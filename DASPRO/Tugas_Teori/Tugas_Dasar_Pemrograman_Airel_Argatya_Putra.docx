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TUGAS LATIHAN DASAR PEMROGRAMAN</w:t>
      </w:r>
    </w:p>
    <w:tbl>
      <w:tblPr>
        <w:tblW w:type="auto" w:w="0"/>
        <w:jc w:val="left"/>
        <w:tblLook w:firstColumn="1" w:firstRow="1" w:lastColumn="0" w:lastRow="0" w:noHBand="0" w:noVBand="1" w:val="04A0"/>
      </w:tblPr>
      <w:tblGrid>
        <w:gridCol w:w="3120"/>
        <w:gridCol w:w="3120"/>
        <w:gridCol w:w="3120"/>
      </w:tblGrid>
      <w:tr>
        <w:tc>
          <w:tcPr>
            <w:tcW w:type="dxa" w:w="2160"/>
          </w:tcPr>
          <w:p>
            <w:pPr>
              <w:spacing w:line="276" w:lineRule="auto" w:after="40"/>
            </w:pPr>
            <w:r>
              <w:rPr>
                <w:b/>
              </w:rPr>
              <w:t>Nama Lengkap</w:t>
            </w:r>
          </w:p>
        </w:tc>
        <w:tc>
          <w:tcPr>
            <w:tcW w:type="dxa" w:w="432"/>
          </w:tcPr>
          <w:p>
            <w:pPr>
              <w:spacing w:line="276" w:lineRule="auto" w:after="40"/>
            </w:pPr>
            <w:r>
              <w:t>:</w:t>
            </w:r>
          </w:p>
        </w:tc>
        <w:tc>
          <w:tcPr>
            <w:tcW w:type="dxa" w:w="6480"/>
          </w:tcPr>
          <w:p>
            <w:pPr>
              <w:spacing w:line="276" w:lineRule="auto" w:after="40"/>
            </w:pPr>
            <w:r>
              <w:t>Airel Argatya Putra</w:t>
            </w:r>
          </w:p>
        </w:tc>
      </w:tr>
      <w:tr>
        <w:tc>
          <w:tcPr>
            <w:tcW w:type="dxa" w:w="2160"/>
          </w:tcPr>
          <w:p>
            <w:pPr>
              <w:spacing w:line="276" w:lineRule="auto" w:after="40"/>
            </w:pPr>
            <w:r>
              <w:rPr>
                <w:b/>
              </w:rPr>
              <w:t>Kelas</w:t>
            </w:r>
          </w:p>
        </w:tc>
        <w:tc>
          <w:tcPr>
            <w:tcW w:type="dxa" w:w="432"/>
          </w:tcPr>
          <w:p>
            <w:pPr>
              <w:spacing w:line="276" w:lineRule="auto" w:after="40"/>
            </w:pPr>
            <w:r>
              <w:t>:</w:t>
            </w:r>
          </w:p>
        </w:tc>
        <w:tc>
          <w:tcPr>
            <w:tcW w:type="dxa" w:w="6480"/>
          </w:tcPr>
          <w:p>
            <w:pPr>
              <w:spacing w:line="276" w:lineRule="auto" w:after="40"/>
            </w:pPr>
            <w:r>
              <w:t>TI-1C</w:t>
            </w:r>
          </w:p>
        </w:tc>
      </w:tr>
      <w:tr>
        <w:tc>
          <w:tcPr>
            <w:tcW w:type="dxa" w:w="2160"/>
          </w:tcPr>
          <w:p>
            <w:pPr>
              <w:spacing w:line="276" w:lineRule="auto" w:after="40"/>
            </w:pPr>
            <w:r>
              <w:rPr>
                <w:b/>
              </w:rPr>
              <w:t>Materi</w:t>
            </w:r>
          </w:p>
        </w:tc>
        <w:tc>
          <w:tcPr>
            <w:tcW w:type="dxa" w:w="432"/>
          </w:tcPr>
          <w:p>
            <w:pPr>
              <w:spacing w:line="276" w:lineRule="auto" w:after="40"/>
            </w:pPr>
            <w:r>
              <w:t>:</w:t>
            </w:r>
          </w:p>
        </w:tc>
        <w:tc>
          <w:tcPr>
            <w:tcW w:type="dxa" w:w="6480"/>
          </w:tcPr>
          <w:p>
            <w:pPr>
              <w:spacing w:line="276" w:lineRule="auto" w:after="40"/>
            </w:pPr>
            <w:r>
              <w:t>Latihan 1 (Pengurutan Angka) &amp; Latihan 2 (Antrean Loket)</w:t>
            </w:r>
          </w:p>
        </w:tc>
      </w:tr>
    </w:tbl>
    <w:p/>
    <w:p>
      <w:r>
        <w:rPr>
          <w:b/>
        </w:rPr>
        <w:t>LATIHAN 1 - PENGURUTAN ANGKA</w:t>
      </w:r>
    </w:p>
    <w:p>
      <w:r>
        <w:rPr>
          <w:b/>
        </w:rPr>
        <w:t xml:space="preserve">Data Awal: </w:t>
      </w:r>
      <w:r>
        <w:t>5, 3, 5, 6, 7, 4, 3, 6, 8, 4</w:t>
      </w:r>
    </w:p>
    <w:p>
      <w:r>
        <w:rPr>
          <w:b/>
        </w:rPr>
        <w:t>Langkah Pengerjaan:</w:t>
        <w:br/>
      </w:r>
      <w:r>
        <w:t>Proses pengurutan dilakukan dengan membandingkan dua angka yang berdampingan dari kiri ke kanan. Jika posisi angka di sebelah kiri nilainya lebih besar dari angka di sebelah kanan, maka kedua posisi angka tersebut ditukar.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shd w:fill="F2F2F2"/>
          </w:tcPr>
          <w:p>
            <w:pPr>
              <w:jc w:val="center"/>
            </w:pPr>
            <w:r>
              <w:rPr>
                <w:b/>
              </w:rPr>
              <w:t>Tahap</w:t>
            </w:r>
          </w:p>
        </w:tc>
        <w:tc>
          <w:tcPr>
            <w:tcW w:type="dxa" w:w="4680"/>
            <w:shd w:fill="F2F2F2"/>
          </w:tcPr>
          <w:p>
            <w:pPr>
              <w:jc w:val="center"/>
            </w:pPr>
            <w:r>
              <w:rPr>
                <w:b/>
              </w:rPr>
              <w:t>Hasil Urutan Angka</w:t>
            </w:r>
          </w:p>
        </w:tc>
      </w:tr>
      <w:tr>
        <w:tc>
          <w:tcPr>
            <w:tcW w:type="dxa" w:w="4680"/>
          </w:tcPr>
          <w:p>
            <w:pPr>
              <w:jc w:val="center"/>
            </w:pPr>
            <w:r>
              <w:t>Awal</w:t>
            </w:r>
          </w:p>
        </w:tc>
        <w:tc>
          <w:tcPr>
            <w:tcW w:type="dxa" w:w="4680"/>
          </w:tcPr>
          <w:p>
            <w:pPr>
              <w:jc w:val="center"/>
            </w:pPr>
            <w:r>
              <w:t>5, 3, 5, 6, 7, 4, 3, 6, 8, 4</w:t>
            </w:r>
          </w:p>
        </w:tc>
      </w:tr>
      <w:tr>
        <w:tc>
          <w:tcPr>
            <w:tcW w:type="dxa" w:w="4680"/>
          </w:tcPr>
          <w:p>
            <w:pPr>
              <w:jc w:val="center"/>
            </w:pPr>
            <w:r>
              <w:t>Pass 1</w:t>
            </w:r>
          </w:p>
        </w:tc>
        <w:tc>
          <w:tcPr>
            <w:tcW w:type="dxa" w:w="4680"/>
          </w:tcPr>
          <w:p>
            <w:pPr>
              <w:jc w:val="center"/>
            </w:pPr>
            <w:r>
              <w:t>3, 5, 5, 6, 4, 3, 6, 7, 4, 8</w:t>
            </w:r>
          </w:p>
        </w:tc>
      </w:tr>
      <w:tr>
        <w:tc>
          <w:tcPr>
            <w:tcW w:type="dxa" w:w="4680"/>
          </w:tcPr>
          <w:p>
            <w:pPr>
              <w:jc w:val="center"/>
            </w:pPr>
            <w:r>
              <w:t>Pass 2</w:t>
            </w:r>
          </w:p>
        </w:tc>
        <w:tc>
          <w:tcPr>
            <w:tcW w:type="dxa" w:w="4680"/>
          </w:tcPr>
          <w:p>
            <w:pPr>
              <w:jc w:val="center"/>
            </w:pPr>
            <w:r>
              <w:t>3, 5, 5, 4, 3, 6, 6, 4, 7, 8</w:t>
            </w:r>
          </w:p>
        </w:tc>
      </w:tr>
      <w:tr>
        <w:tc>
          <w:tcPr>
            <w:tcW w:type="dxa" w:w="4680"/>
          </w:tcPr>
          <w:p>
            <w:pPr>
              <w:jc w:val="center"/>
            </w:pPr>
            <w:r>
              <w:t>Pass 3</w:t>
            </w:r>
          </w:p>
        </w:tc>
        <w:tc>
          <w:tcPr>
            <w:tcW w:type="dxa" w:w="4680"/>
          </w:tcPr>
          <w:p>
            <w:pPr>
              <w:jc w:val="center"/>
            </w:pPr>
            <w:r>
              <w:t>3, 5, 4, 3, 5, 6, 4, 6, 7, 8</w:t>
            </w:r>
          </w:p>
        </w:tc>
      </w:tr>
    </w:tbl>
    <w:p>
      <w:pPr>
        <w:spacing w:before="160"/>
      </w:pPr>
      <w:r>
        <w:rPr>
          <w:b/>
        </w:rPr>
        <w:t>Kesimpulan Latihan 1:</w:t>
        <w:br/>
      </w:r>
    </w:p>
    <w:p>
      <w:pPr>
        <w:pStyle w:val="ListBullet"/>
      </w:pPr>
      <w:r>
        <w:rPr>
          <w:rFonts w:ascii="Times New Roman" w:hAnsi="Times New Roman"/>
        </w:rPr>
        <w:t xml:space="preserve">Hasil array setelah </w:t>
      </w:r>
      <w:r>
        <w:rPr>
          <w:b/>
        </w:rPr>
        <w:t>2 pass</w:t>
      </w:r>
      <w:r>
        <w:t xml:space="preserve"> adalah: 3, 5, 5, 4, 3, 6, 6, 4, 7, 8</w:t>
      </w:r>
    </w:p>
    <w:p>
      <w:pPr>
        <w:pStyle w:val="ListBullet"/>
      </w:pPr>
      <w:r>
        <w:rPr>
          <w:rFonts w:ascii="Times New Roman" w:hAnsi="Times New Roman"/>
        </w:rPr>
        <w:t xml:space="preserve">Hasil array setelah </w:t>
      </w:r>
      <w:r>
        <w:rPr>
          <w:b/>
        </w:rPr>
        <w:t>3 pass</w:t>
      </w:r>
      <w:r>
        <w:t xml:space="preserve"> adalah: 3, 5, 4, 3, 5, 6, 4, 6, 7, 8</w:t>
      </w:r>
    </w:p>
    <w:p/>
    <w:p>
      <w:r>
        <w:rPr>
          <w:b/>
        </w:rPr>
        <w:t>LATIHAN 2 - ANTREAN LOKET</w:t>
      </w:r>
    </w:p>
    <w:p>
      <w:r>
        <w:rPr>
          <w:b/>
        </w:rPr>
        <w:t>Kondisi Soal:</w:t>
        <w:br/>
      </w:r>
      <w:r>
        <w:t>1. Pada awalnya hanya Loket 1 yang beroperasi.</w:t>
        <w:br/>
        <w:t>2. Pelanggan datang setiap menit sebanyak 2 orang.</w:t>
        <w:br/>
        <w:t>3. Waktu pelayanan normal per pelanggan adalah 2 menit.</w:t>
        <w:br/>
        <w:t>4. Jika ada loket baru yang dibuka, pelanggan pertama di loket tersebut butuh waktu 3 menit (karena ada 1 menit persiapan).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shd w:fill="F2F2F2"/>
          </w:tcPr>
          <w:p>
            <w:pPr>
              <w:jc w:val="center"/>
            </w:pPr>
            <w:r>
              <w:rPr>
                <w:b/>
              </w:rPr>
              <w:t>Pelanggan</w:t>
            </w:r>
          </w:p>
        </w:tc>
        <w:tc>
          <w:tcPr>
            <w:tcW w:type="dxa" w:w="2340"/>
            <w:shd w:fill="F2F2F2"/>
          </w:tcPr>
          <w:p>
            <w:pPr>
              <w:jc w:val="center"/>
            </w:pPr>
            <w:r>
              <w:rPr>
                <w:b/>
              </w:rPr>
              <w:t>Loket</w:t>
            </w:r>
          </w:p>
        </w:tc>
        <w:tc>
          <w:tcPr>
            <w:tcW w:type="dxa" w:w="2340"/>
            <w:shd w:fill="F2F2F2"/>
          </w:tcPr>
          <w:p>
            <w:pPr>
              <w:jc w:val="center"/>
            </w:pPr>
            <w:r>
              <w:rPr>
                <w:b/>
              </w:rPr>
              <w:t>Mulai (Menit)</w:t>
            </w:r>
          </w:p>
        </w:tc>
        <w:tc>
          <w:tcPr>
            <w:tcW w:type="dxa" w:w="2340"/>
            <w:shd w:fill="F2F2F2"/>
          </w:tcPr>
          <w:p>
            <w:pPr>
              <w:jc w:val="center"/>
            </w:pPr>
            <w:r>
              <w:rPr>
                <w:b/>
              </w:rPr>
              <w:t>Selesai (Menit)</w:t>
            </w:r>
          </w:p>
        </w:tc>
      </w:tr>
      <w:tr>
        <w:tc>
          <w:tcPr>
            <w:tcW w:type="dxa" w:w="2340"/>
          </w:tcPr>
          <w:p>
            <w:pPr>
              <w:jc w:val="center"/>
            </w:pPr>
            <w:r>
              <w:t>1</w:t>
            </w:r>
          </w:p>
        </w:tc>
        <w:tc>
          <w:tcPr>
            <w:tcW w:type="dxa" w:w="2340"/>
          </w:tcPr>
          <w:p>
            <w:pPr>
              <w:jc w:val="center"/>
            </w:pPr>
            <w:r>
              <w:t>1</w:t>
            </w:r>
          </w:p>
        </w:tc>
        <w:tc>
          <w:tcPr>
            <w:tcW w:type="dxa" w:w="2340"/>
          </w:tcPr>
          <w:p>
            <w:pPr>
              <w:jc w:val="center"/>
            </w:pPr>
            <w:r>
              <w:t>0</w:t>
            </w:r>
          </w:p>
        </w:tc>
        <w:tc>
          <w:tcPr>
            <w:tcW w:type="dxa" w:w="2340"/>
          </w:tcPr>
          <w:p>
            <w:pPr>
              <w:jc w:val="center"/>
            </w:pPr>
            <w:r>
              <w:t>2</w:t>
            </w:r>
          </w:p>
        </w:tc>
      </w:tr>
      <w:tr>
        <w:tc>
          <w:tcPr>
            <w:tcW w:type="dxa" w:w="2340"/>
          </w:tcPr>
          <w:p>
            <w:pPr>
              <w:jc w:val="center"/>
            </w:pPr>
            <w:r>
              <w:t>2</w:t>
            </w:r>
          </w:p>
        </w:tc>
        <w:tc>
          <w:tcPr>
            <w:tcW w:type="dxa" w:w="2340"/>
          </w:tcPr>
          <w:p>
            <w:pPr>
              <w:jc w:val="center"/>
            </w:pPr>
            <w:r>
              <w:t>1</w:t>
            </w:r>
          </w:p>
        </w:tc>
        <w:tc>
          <w:tcPr>
            <w:tcW w:type="dxa" w:w="2340"/>
          </w:tcPr>
          <w:p>
            <w:pPr>
              <w:jc w:val="center"/>
            </w:pPr>
            <w:r>
              <w:t>2</w:t>
            </w:r>
          </w:p>
        </w:tc>
        <w:tc>
          <w:tcPr>
            <w:tcW w:type="dxa" w:w="2340"/>
          </w:tcPr>
          <w:p>
            <w:pPr>
              <w:jc w:val="center"/>
            </w:pPr>
            <w:r>
              <w:t>4</w:t>
            </w:r>
          </w:p>
        </w:tc>
      </w:tr>
      <w:tr>
        <w:tc>
          <w:tcPr>
            <w:tcW w:type="dxa" w:w="2340"/>
          </w:tcPr>
          <w:p>
            <w:pPr>
              <w:jc w:val="center"/>
            </w:pPr>
            <w:r>
              <w:t>3</w:t>
            </w:r>
          </w:p>
        </w:tc>
        <w:tc>
          <w:tcPr>
            <w:tcW w:type="dxa" w:w="2340"/>
          </w:tcPr>
          <w:p>
            <w:pPr>
              <w:jc w:val="center"/>
            </w:pPr>
            <w:r>
              <w:t>1</w:t>
            </w:r>
          </w:p>
        </w:tc>
        <w:tc>
          <w:tcPr>
            <w:tcW w:type="dxa" w:w="2340"/>
          </w:tcPr>
          <w:p>
            <w:pPr>
              <w:jc w:val="center"/>
            </w:pPr>
            <w:r>
              <w:t>4</w:t>
            </w:r>
          </w:p>
        </w:tc>
        <w:tc>
          <w:tcPr>
            <w:tcW w:type="dxa" w:w="2340"/>
          </w:tcPr>
          <w:p>
            <w:pPr>
              <w:jc w:val="center"/>
            </w:pPr>
            <w:r>
              <w:t>6</w:t>
            </w:r>
          </w:p>
        </w:tc>
      </w:tr>
      <w:tr>
        <w:tc>
          <w:tcPr>
            <w:tcW w:type="dxa" w:w="2340"/>
          </w:tcPr>
          <w:p>
            <w:pPr>
              <w:jc w:val="center"/>
            </w:pPr>
            <w:r>
              <w:t>4</w:t>
            </w:r>
          </w:p>
        </w:tc>
        <w:tc>
          <w:tcPr>
            <w:tcW w:type="dxa" w:w="2340"/>
          </w:tcPr>
          <w:p>
            <w:pPr>
              <w:jc w:val="center"/>
            </w:pPr>
            <w:r>
              <w:t>1</w:t>
            </w:r>
          </w:p>
        </w:tc>
        <w:tc>
          <w:tcPr>
            <w:tcW w:type="dxa" w:w="2340"/>
          </w:tcPr>
          <w:p>
            <w:pPr>
              <w:jc w:val="center"/>
            </w:pPr>
            <w:r>
              <w:t>6</w:t>
            </w:r>
          </w:p>
        </w:tc>
        <w:tc>
          <w:tcPr>
            <w:tcW w:type="dxa" w:w="2340"/>
          </w:tcPr>
          <w:p>
            <w:pPr>
              <w:jc w:val="center"/>
            </w:pPr>
            <w:r>
              <w:t>8</w:t>
            </w:r>
          </w:p>
        </w:tc>
      </w:tr>
      <w:tr>
        <w:tc>
          <w:tcPr>
            <w:tcW w:type="dxa" w:w="2340"/>
          </w:tcPr>
          <w:p>
            <w:pPr>
              <w:jc w:val="center"/>
            </w:pPr>
            <w:r>
              <w:t>5</w:t>
            </w:r>
          </w:p>
        </w:tc>
        <w:tc>
          <w:tcPr>
            <w:tcW w:type="dxa" w:w="2340"/>
          </w:tcPr>
          <w:p>
            <w:pPr>
              <w:jc w:val="center"/>
            </w:pPr>
            <w:r>
              <w:t>1</w:t>
            </w:r>
          </w:p>
        </w:tc>
        <w:tc>
          <w:tcPr>
            <w:tcW w:type="dxa" w:w="2340"/>
          </w:tcPr>
          <w:p>
            <w:pPr>
              <w:jc w:val="center"/>
            </w:pPr>
            <w:r>
              <w:t>8</w:t>
            </w:r>
          </w:p>
        </w:tc>
        <w:tc>
          <w:tcPr>
            <w:tcW w:type="dxa" w:w="2340"/>
          </w:tcPr>
          <w:p>
            <w:pPr>
              <w:jc w:val="center"/>
            </w:pPr>
            <w:r>
              <w:t>10</w:t>
            </w:r>
          </w:p>
        </w:tc>
      </w:tr>
      <w:tr>
        <w:tc>
          <w:tcPr>
            <w:tcW w:type="dxa" w:w="2340"/>
          </w:tcPr>
          <w:p>
            <w:pPr>
              <w:jc w:val="center"/>
            </w:pPr>
            <w:r>
              <w:t>6</w:t>
            </w:r>
          </w:p>
        </w:tc>
        <w:tc>
          <w:tcPr>
            <w:tcW w:type="dxa" w:w="2340"/>
          </w:tcPr>
          <w:p>
            <w:pPr>
              <w:jc w:val="center"/>
            </w:pPr>
            <w:r>
              <w:t>2</w:t>
            </w:r>
          </w:p>
        </w:tc>
        <w:tc>
          <w:tcPr>
            <w:tcW w:type="dxa" w:w="2340"/>
          </w:tcPr>
          <w:p>
            <w:pPr>
              <w:jc w:val="center"/>
            </w:pPr>
            <w:r>
              <w:t>2</w:t>
            </w:r>
          </w:p>
        </w:tc>
        <w:tc>
          <w:tcPr>
            <w:tcW w:type="dxa" w:w="2340"/>
          </w:tcPr>
          <w:p>
            <w:pPr>
              <w:jc w:val="center"/>
            </w:pPr>
            <w:r>
              <w:t>5</w:t>
            </w:r>
          </w:p>
        </w:tc>
      </w:tr>
      <w:tr>
        <w:tc>
          <w:tcPr>
            <w:tcW w:type="dxa" w:w="2340"/>
          </w:tcPr>
          <w:p>
            <w:pPr>
              <w:jc w:val="center"/>
            </w:pPr>
            <w:r>
              <w:t>7</w:t>
            </w:r>
          </w:p>
        </w:tc>
        <w:tc>
          <w:tcPr>
            <w:tcW w:type="dxa" w:w="2340"/>
          </w:tcPr>
          <w:p>
            <w:pPr>
              <w:jc w:val="center"/>
            </w:pPr>
            <w:r>
              <w:t>2</w:t>
            </w:r>
          </w:p>
        </w:tc>
        <w:tc>
          <w:tcPr>
            <w:tcW w:type="dxa" w:w="2340"/>
          </w:tcPr>
          <w:p>
            <w:pPr>
              <w:jc w:val="center"/>
            </w:pPr>
            <w:r>
              <w:t>5</w:t>
            </w:r>
          </w:p>
        </w:tc>
        <w:tc>
          <w:tcPr>
            <w:tcW w:type="dxa" w:w="2340"/>
          </w:tcPr>
          <w:p>
            <w:pPr>
              <w:jc w:val="center"/>
            </w:pPr>
            <w:r>
              <w:t>7</w:t>
            </w:r>
          </w:p>
        </w:tc>
      </w:tr>
      <w:tr>
        <w:tc>
          <w:tcPr>
            <w:tcW w:type="dxa" w:w="2340"/>
          </w:tcPr>
          <w:p>
            <w:pPr>
              <w:jc w:val="center"/>
            </w:pPr>
            <w:r>
              <w:t>8</w:t>
            </w:r>
          </w:p>
        </w:tc>
        <w:tc>
          <w:tcPr>
            <w:tcW w:type="dxa" w:w="2340"/>
          </w:tcPr>
          <w:p>
            <w:pPr>
              <w:jc w:val="center"/>
            </w:pPr>
            <w:r>
              <w:t>2</w:t>
            </w:r>
          </w:p>
        </w:tc>
        <w:tc>
          <w:tcPr>
            <w:tcW w:type="dxa" w:w="2340"/>
          </w:tcPr>
          <w:p>
            <w:pPr>
              <w:jc w:val="center"/>
            </w:pPr>
            <w:r>
              <w:t>7</w:t>
            </w:r>
          </w:p>
        </w:tc>
        <w:tc>
          <w:tcPr>
            <w:tcW w:type="dxa" w:w="2340"/>
          </w:tcPr>
          <w:p>
            <w:pPr>
              <w:jc w:val="center"/>
            </w:pPr>
            <w:r>
              <w:t>9</w:t>
            </w:r>
          </w:p>
        </w:tc>
      </w:tr>
      <w:tr>
        <w:tc>
          <w:tcPr>
            <w:tcW w:type="dxa" w:w="2340"/>
          </w:tcPr>
          <w:p>
            <w:pPr>
              <w:jc w:val="center"/>
            </w:pPr>
            <w:r>
              <w:t>9</w:t>
            </w:r>
          </w:p>
        </w:tc>
        <w:tc>
          <w:tcPr>
            <w:tcW w:type="dxa" w:w="2340"/>
          </w:tcPr>
          <w:p>
            <w:pPr>
              <w:jc w:val="center"/>
            </w:pPr>
            <w:r>
              <w:t>1</w:t>
            </w:r>
          </w:p>
        </w:tc>
        <w:tc>
          <w:tcPr>
            <w:tcW w:type="dxa" w:w="2340"/>
          </w:tcPr>
          <w:p>
            <w:pPr>
              <w:jc w:val="center"/>
            </w:pPr>
            <w:r>
              <w:t>10</w:t>
            </w:r>
          </w:p>
        </w:tc>
        <w:tc>
          <w:tcPr>
            <w:tcW w:type="dxa" w:w="2340"/>
          </w:tcPr>
          <w:p>
            <w:pPr>
              <w:jc w:val="center"/>
            </w:pPr>
            <w:r>
              <w:t>12</w:t>
            </w:r>
          </w:p>
        </w:tc>
      </w:tr>
      <w:tr>
        <w:tc>
          <w:tcPr>
            <w:tcW w:type="dxa" w:w="2340"/>
          </w:tcPr>
          <w:p>
            <w:pPr>
              <w:jc w:val="center"/>
            </w:pPr>
            <w:r>
              <w:t>10</w:t>
            </w:r>
          </w:p>
        </w:tc>
        <w:tc>
          <w:tcPr>
            <w:tcW w:type="dxa" w:w="2340"/>
          </w:tcPr>
          <w:p>
            <w:pPr>
              <w:jc w:val="center"/>
            </w:pPr>
            <w:r>
              <w:t>2</w:t>
            </w:r>
          </w:p>
        </w:tc>
        <w:tc>
          <w:tcPr>
            <w:tcW w:type="dxa" w:w="2340"/>
          </w:tcPr>
          <w:p>
            <w:pPr>
              <w:jc w:val="center"/>
            </w:pPr>
            <w:r>
              <w:t>9</w:t>
            </w:r>
          </w:p>
        </w:tc>
        <w:tc>
          <w:tcPr>
            <w:tcW w:type="dxa" w:w="2340"/>
          </w:tcPr>
          <w:p>
            <w:pPr>
              <w:jc w:val="center"/>
            </w:pPr>
            <w:r>
              <w:t>11</w:t>
            </w:r>
          </w:p>
        </w:tc>
      </w:tr>
      <w:tr>
        <w:tc>
          <w:tcPr>
            <w:tcW w:type="dxa" w:w="2340"/>
          </w:tcPr>
          <w:p>
            <w:pPr>
              <w:jc w:val="center"/>
            </w:pPr>
            <w:r>
              <w:t>11</w:t>
            </w:r>
          </w:p>
        </w:tc>
        <w:tc>
          <w:tcPr>
            <w:tcW w:type="dxa" w:w="2340"/>
          </w:tcPr>
          <w:p>
            <w:pPr>
              <w:jc w:val="center"/>
            </w:pPr>
            <w:r>
              <w:t>2</w:t>
            </w:r>
          </w:p>
        </w:tc>
        <w:tc>
          <w:tcPr>
            <w:tcW w:type="dxa" w:w="2340"/>
          </w:tcPr>
          <w:p>
            <w:pPr>
              <w:jc w:val="center"/>
            </w:pPr>
            <w:r>
              <w:t>11</w:t>
            </w:r>
          </w:p>
        </w:tc>
        <w:tc>
          <w:tcPr>
            <w:tcW w:type="dxa" w:w="2340"/>
          </w:tcPr>
          <w:p>
            <w:pPr>
              <w:jc w:val="center"/>
            </w:pPr>
            <w:r>
              <w:t>13</w:t>
            </w:r>
          </w:p>
        </w:tc>
      </w:tr>
      <w:tr>
        <w:tc>
          <w:tcPr>
            <w:tcW w:type="dxa" w:w="2340"/>
          </w:tcPr>
          <w:p>
            <w:pPr>
              <w:jc w:val="center"/>
            </w:pPr>
            <w:r>
              <w:t>12</w:t>
            </w:r>
          </w:p>
        </w:tc>
        <w:tc>
          <w:tcPr>
            <w:tcW w:type="dxa" w:w="2340"/>
          </w:tcPr>
          <w:p>
            <w:pPr>
              <w:jc w:val="center"/>
            </w:pPr>
            <w:r>
              <w:t>3</w:t>
            </w:r>
          </w:p>
        </w:tc>
        <w:tc>
          <w:tcPr>
            <w:tcW w:type="dxa" w:w="2340"/>
          </w:tcPr>
          <w:p>
            <w:pPr>
              <w:jc w:val="center"/>
            </w:pPr>
            <w:r>
              <w:t>5</w:t>
            </w:r>
          </w:p>
        </w:tc>
        <w:tc>
          <w:tcPr>
            <w:tcW w:type="dxa" w:w="2340"/>
          </w:tcPr>
          <w:p>
            <w:pPr>
              <w:jc w:val="center"/>
            </w:pPr>
            <w:r>
              <w:t>8</w:t>
            </w:r>
          </w:p>
        </w:tc>
      </w:tr>
    </w:tbl>
    <w:p>
      <w:pPr>
        <w:spacing w:before="160"/>
      </w:pPr>
      <w:r>
        <w:rPr>
          <w:b/>
        </w:rPr>
        <w:t>Kesimpulan Latihan 2:</w:t>
        <w:br/>
      </w:r>
      <w:r>
        <w:t xml:space="preserve">Berdasarkan simulasi antrean pada tabel di atas, pelanggan terakhir (Pelanggan 11) selesai dilayani pada menit ke-13. Jadi total waktu yang dibutuhkan untuk melayani seluruh pelanggan adalah </w:t>
      </w:r>
      <w:r>
        <w:rPr>
          <w:b/>
        </w:rPr>
        <w:t>13 menit</w:t>
      </w:r>
      <w:r>
        <w:t>.</w:t>
      </w:r>
    </w:p>
    <w:p>
      <w:r>
        <w:rPr>
          <w:b/>
        </w:rPr>
        <w:t>Jawaban Soal: C. 13 menit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